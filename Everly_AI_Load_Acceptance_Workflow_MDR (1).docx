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Everly AI – Automated Load Acceptance &amp; Follow-Up</w:t>
      </w:r>
    </w:p>
    <w:p>
      <w:r>
        <w:rPr>
          <w:b/>
        </w:rPr>
        <w:t xml:space="preserve">Priority: </w:t>
      </w:r>
      <w:r>
        <w:t>This should be the next major feature after the Load Board is completed.</w:t>
      </w:r>
    </w:p>
    <w:p>
      <w:pPr>
        <w:pStyle w:val="Heading2"/>
      </w:pPr>
      <w:r>
        <w:t>Objective</w:t>
      </w:r>
    </w:p>
    <w:p>
      <w:r>
        <w:t>Today, when a broker, freight forwarder, or shipper selects a carrier using the Instant Rating system, MDR sends the carrier an email requesting load acceptance.</w:t>
        <w:br/>
        <w:br/>
        <w:t>The problem is that many carriers either don't see the email or don't respond quickly enough, forcing users to manually call the carrier.</w:t>
        <w:br/>
        <w:br/>
        <w:t>The goal is for Everly to eliminate those manual follow-up calls by contacting the carrier, gathering their response, automatically updating MDR, and keeping the customer informed throughout the process.</w:t>
      </w:r>
    </w:p>
    <w:p>
      <w:pPr>
        <w:pStyle w:val="Heading2"/>
      </w:pPr>
      <w:r>
        <w:t>Workflow</w:t>
      </w:r>
    </w:p>
    <w:p>
      <w:r>
        <w:t>1. User selects a carrier.</w:t>
        <w:br/>
        <w:t>- Assign the load.</w:t>
        <w:br/>
        <w:t>- Send the standard load offer email.</w:t>
        <w:br/>
        <w:t>- Start a configurable response timer (15, 30, or 60 minutes).</w:t>
        <w:br/>
        <w:br/>
        <w:t>2. If the carrier accepts or declines through email or the MDR portal before the timer expires, update the load status and notify the customer. No AI call is required.</w:t>
        <w:br/>
        <w:br/>
        <w:t>3. If no response is received, Everly automatically begins the follow-up process.</w:t>
      </w:r>
    </w:p>
    <w:p>
      <w:pPr>
        <w:pStyle w:val="Heading2"/>
      </w:pPr>
      <w:r>
        <w:t>Everly Call Process</w:t>
      </w:r>
    </w:p>
    <w:p>
      <w:r>
        <w:t>Everly calls the carrier, explains they have been selected for a shipment, reviews the lane, equipment, rate, pickup and delivery information, and asks:</w:t>
        <w:br/>
        <w:t>- Can you accept the load?</w:t>
        <w:br/>
        <w:t>- Can you honor the quoted rate?</w:t>
        <w:br/>
        <w:t>- Are there any additional charges?</w:t>
        <w:br/>
        <w:t>- What is your earliest truck availability?</w:t>
        <w:br/>
        <w:t>- Are there any concerns with this shipment?</w:t>
      </w:r>
    </w:p>
    <w:p>
      <w:pPr>
        <w:pStyle w:val="Heading2"/>
      </w:pPr>
      <w:r>
        <w:t>Automatic MDR Updates</w:t>
      </w:r>
    </w:p>
    <w:p>
      <w:r>
        <w:t>Everything Everly learns during the call is automatically written back into MDR, including:</w:t>
        <w:br/>
        <w:t>- Accepted / Declined / Pending / No Answer / Left Voicemail</w:t>
        <w:br/>
        <w:t>- Earliest truck availability</w:t>
        <w:br/>
        <w:t>- Additional charges</w:t>
        <w:br/>
        <w:t>- Carrier counteroffer</w:t>
        <w:br/>
        <w:br/>
        <w:t>Every call attempt is logged inside MDR with the date/time, outcome, call duration, phone number called, and optional call recording.</w:t>
      </w:r>
    </w:p>
    <w:p>
      <w:pPr>
        <w:pStyle w:val="Heading2"/>
      </w:pPr>
      <w:r>
        <w:t>Customer Notifications</w:t>
      </w:r>
    </w:p>
    <w:p>
      <w:r>
        <w:t>The customer should not receive Everly's notes or conversation transcript.</w:t>
        <w:br/>
        <w:br/>
        <w:t>Instead, MDR should automatically send email notifications whenever the load status changes, including:</w:t>
        <w:br/>
        <w:t>- Carrier Accepted</w:t>
        <w:br/>
        <w:t>- Carrier Declined</w:t>
        <w:br/>
        <w:t>- Counteroffer Received</w:t>
        <w:br/>
        <w:t>- No Answer</w:t>
        <w:br/>
        <w:t>- Left Voicemail</w:t>
        <w:br/>
        <w:br/>
        <w:t>Each email should reflect the latest information stored in MDR, such as accepted rate, counteroffer, earliest availability, additional charges, or call attempt status.</w:t>
      </w:r>
    </w:p>
    <w:p>
      <w:pPr>
        <w:pStyle w:val="Heading2"/>
      </w:pPr>
      <w:r>
        <w:t>Future Enhancements</w:t>
      </w:r>
    </w:p>
    <w:p>
      <w:r>
        <w:t>- Multiple automated call attempts</w:t>
        <w:br/>
        <w:t>- SMS follow-up</w:t>
        <w:br/>
        <w:t>- AI rate negotiation within user-defined limits</w:t>
        <w:br/>
        <w:t>- Automatic reassignment to another carrier</w:t>
        <w:br/>
        <w:t>- Automatic dispatch</w:t>
        <w:br/>
        <w:t>- Driver information collection</w:t>
        <w:br/>
        <w:t>- Pickup and delivery confirmation calls</w:t>
        <w:br/>
        <w:t>- POD and paperwork collection</w:t>
      </w:r>
    </w:p>
    <w:p>
      <w:pPr>
        <w:pStyle w:val="Heading2"/>
      </w:pPr>
      <w:r>
        <w:t>Goal</w:t>
      </w:r>
    </w:p>
    <w:p>
      <w:r>
        <w:t>Once a customer selects a carrier, Everly should manage the follow-up process, keep MDR updated automatically, log every communication attempt, and notify the customer whenever the load status changes. This reduces manual work while giving customers real-time visibility into the booking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